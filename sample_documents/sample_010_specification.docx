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Cable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Electrical Cable Specification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2026-05-10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Contracts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technical specification describes performance requirements, quality requirements, materials and workmanship, standards, and compliance requirements.</w:t>
      </w:r>
    </w:p>
    <w:p>
      <w:r>
        <w:t>The purpose of this document is to support document control review and construction workflow approval for item 10.</w:t>
      </w:r>
    </w:p>
    <w:p>
      <w:r>
        <w:t>Discipline notes: Contracts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