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Works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Main Works Contract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R0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2026-06-05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Contracts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contract includes agreement clauses, scope of works, terms and conditions, contract sum, payment terms, employer responsibilities, and contractor obligations.</w:t>
      </w:r>
    </w:p>
    <w:p>
      <w:r>
        <w:t>The purpose of this document is to support document control review and construction workflow approval for item 36.</w:t>
      </w:r>
    </w:p>
    <w:p>
      <w:r>
        <w:t>Discipline notes: Contracts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