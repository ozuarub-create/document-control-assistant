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RFI for Waterproofing Termination Detail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RFI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RFI for Waterproofing Termination Detail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R0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Al Ain Mixed Use Development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Emirates Construction Group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Urban Axis Consulting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2026-06-19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QA/QC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RFI is a request for information requiring clarification, project query response, question details, reply requirements, and response required date.</w:t>
      </w:r>
    </w:p>
    <w:p>
      <w:r>
        <w:t>The purpose of this document is to support document control review and construction workflow approval for item 50.</w:t>
      </w:r>
    </w:p>
    <w:p>
      <w:r>
        <w:t>Discipline notes: QA/QC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