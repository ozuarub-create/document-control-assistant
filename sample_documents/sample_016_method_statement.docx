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Cable Pulling Method Statement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Method Statement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Cable Pulling Method Statement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UAEU Smart Construction Training Project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Al Noor Contracting LLC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Future Design Consultants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2026-05-16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QA/QC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method statement explains the work procedure, sequence of work, safety precautions, risk assessment, equipment and manpower, and installation procedure.</w:t>
      </w:r>
    </w:p>
    <w:p>
      <w:r>
        <w:t>The purpose of this document is to support document control review and construction workflow approval for item 16.</w:t>
      </w:r>
    </w:p>
    <w:p>
      <w:r>
        <w:t>Discipline notes: QA/QC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