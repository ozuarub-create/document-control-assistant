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Cable Tray Shop Drawing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Shop Drawing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Cable Tray Shop Drawing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2026-05-28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Mechanical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shop drawing provides fabrication details, coordination drawing references, installation details, setting out dimensions, and builder work information.</w:t>
      </w:r>
    </w:p>
    <w:p>
      <w:r>
        <w:t>The purpose of this document is to support document control review and construction workflow approval for item 28.</w:t>
      </w:r>
    </w:p>
    <w:p>
      <w:r>
        <w:t>Discipline notes: Mechanical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