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Architectural Finishes Specification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Architectural Finishes Specification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UAEU Smart Construction Training Project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Al Noor Contracting LLC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Future Design Consultants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2026-05-08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Civil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technical specification describes performance requirements, quality requirements, materials and workmanship, standards, and compliance requirements.</w:t>
      </w:r>
    </w:p>
    <w:p>
      <w:r>
        <w:t>The purpose of this document is to support document control review and construction workflow approval for item 8.</w:t>
      </w:r>
    </w:p>
    <w:p>
      <w:r>
        <w:t>Discipline notes: Civil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