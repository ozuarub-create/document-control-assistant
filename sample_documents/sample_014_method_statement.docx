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Blockwork Installation Method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Method Statement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Blockwork Installation Method Statement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2026-05-14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Structural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method statement explains the work procedure, sequence of work, safety precautions, risk assessment, equipment and manpower, and installation procedure.</w:t>
      </w:r>
    </w:p>
    <w:p>
      <w:r>
        <w:t>The purpose of this document is to support document control review and construction workflow approval for item 14.</w:t>
      </w:r>
    </w:p>
    <w:p>
      <w:r>
        <w:t>Discipline notes: Structural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