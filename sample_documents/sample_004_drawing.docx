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Plant Room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Mechanical Plant Room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Architectural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drawing shows the layout plan, grid lines, elevation notes, scale, and section references for construction coordination.</w:t>
      </w:r>
    </w:p>
    <w:p>
      <w:r>
        <w:t>The purpose of this document is to support document control review and construction workflow approval for item 4.</w:t>
      </w:r>
    </w:p>
    <w:p>
      <w:r>
        <w:t>Discipline notes: Architectural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