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Coordination Meeting Minutes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Meeting Minutes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Technical Coordination Meeting Minutes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2026-06-11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These meeting minutes include attendees, agenda, discussion points, action items, responsible parties, due dates, and next meeting details.</w:t>
      </w:r>
    </w:p>
    <w:p>
      <w:r>
        <w:t>The purpose of this document is to support document control review and construction workflow approval for item 42.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