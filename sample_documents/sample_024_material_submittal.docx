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Paint System Material Submittal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Material Submittal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Paint System Material Submittal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2026-05-24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material submittal includes manufacturer information, supplier details, product data, catalogue pages, data sheet references, samples, and material approval request notes.</w:t>
      </w:r>
    </w:p>
    <w:p>
      <w:r>
        <w:t>The purpose of this document is to support document control review and construction workflow approval for item 24.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