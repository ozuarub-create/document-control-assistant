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RFI for Ceiling Height Clarification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RFI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RFI for Ceiling Height Clarification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R0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2026-06-15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Electrical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RFI is a request for information requiring clarification, project query response, question details, reply requirements, and response required date.</w:t>
      </w:r>
    </w:p>
    <w:p>
      <w:r>
        <w:t>The purpose of this document is to support document control review and construction workflow approval for item 46.</w:t>
      </w:r>
    </w:p>
    <w:p>
      <w:r>
        <w:t>Discipline notes: Electrical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